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B7B9A"/>
          <w:sz w:val="26"/>
        </w:rPr>
        <w:t>SESFLOW</w:t>
      </w:r>
    </w:p>
    <w:p>
      <w:pPr>
        <w:spacing w:after="80"/>
        <w:pBdr>
          <w:bottom w:val="single" w:sz="8" w:space="4" w:color="5B7B9A"/>
        </w:pBdr>
      </w:pPr>
      <w:r>
        <w:rPr>
          <w:b/>
          <w:color w:val="2C3E42"/>
          <w:sz w:val="30"/>
        </w:rPr>
        <w:t>ZGODA NA OBJĘCIE PSYCHOTERAPIĄ LUB KORZYSTANIE Z USŁUG PSYCHOLOGICZNYCH</w:t>
      </w:r>
    </w:p>
    <w:p>
      <w:pPr>
        <w:spacing w:after="360"/>
      </w:pPr>
      <w:r>
        <w:rPr>
          <w:i/>
          <w:color w:val="888780"/>
          <w:sz w:val="17"/>
        </w:rPr>
        <w:t>Dokument zgodny z: art. 9 ust. 1 oraz art. 32 ustawy z dnia 6 listopada 2008 r. o prawach pacjenta i Rzeczniku Praw Pacjenta; art. 14 ustawy z dnia 23 stycznia 2026 r. o zawodzie psychologa oraz samorządzie zawodowym psychologów; art. 31 projektu ustawy o zawodzie psychoterapeuty (Druk nr 1345).</w:t>
      </w:r>
    </w:p>
    <w:p>
      <w:pPr>
        <w:pStyle w:val="Heading1"/>
      </w:pPr>
      <w:r>
        <w:t>CZĘŚĆ A — Zgoda osoby dorosłej (klient/pacjent)</w:t>
      </w:r>
    </w:p>
    <w:p>
      <w:r>
        <w:rPr>
          <w:i/>
          <w:sz w:val="21"/>
        </w:rPr>
        <w:t>Niniejszy dokument stanowi zgodę odrębną od zgody RODO na przetwarzanie danych osobowych. Dotyczy wyłącznie zgody na podjęcie psychoterapii lub korzystanie z usług psychologicznych świadczonych przez specjalistę.</w:t>
      </w:r>
    </w:p>
    <w:p/>
    <w:p>
      <w:pPr>
        <w:spacing w:after="200"/>
      </w:pPr>
      <w:r>
        <w:rPr>
          <w:sz w:val="21"/>
        </w:rPr>
        <w:t>Imię i nazwisko Klienta/Pacjenta: ________________________________________</w:t>
      </w:r>
    </w:p>
    <w:p>
      <w:pPr>
        <w:spacing w:after="200"/>
      </w:pPr>
      <w:r>
        <w:rPr>
          <w:sz w:val="21"/>
        </w:rPr>
        <w:t>Data urodzenia: ________________________________________</w:t>
      </w:r>
    </w:p>
    <w:p>
      <w:pPr>
        <w:spacing w:after="200"/>
      </w:pPr>
      <w:r>
        <w:rPr>
          <w:sz w:val="21"/>
        </w:rPr>
        <w:t>Imię i nazwisko Specjalisty (Psycholog/Psychoterapeuta): ________________________________________</w:t>
      </w:r>
    </w:p>
    <w:p>
      <w:pPr>
        <w:spacing w:after="200"/>
      </w:pPr>
      <w:r>
        <w:rPr>
          <w:sz w:val="21"/>
        </w:rPr>
        <w:t>Numer wpisu do Rejestru (jeśli dotyczy): ________________________________________</w:t>
      </w:r>
    </w:p>
    <w:p/>
    <w:p>
      <w:r>
        <w:rPr>
          <w:b/>
          <w:sz w:val="22"/>
        </w:rPr>
        <w:t>Oświadczam, że:</w:t>
      </w:r>
    </w:p>
    <w:p>
      <w:pPr>
        <w:spacing w:after="160"/>
        <w:ind w:left="227"/>
      </w:pPr>
      <w:r>
        <w:rPr>
          <w:sz w:val="21"/>
        </w:rPr>
        <w:t>☐  Zostałem/am poinformowany/a o charakterze proponowanej pomocy psychologicznej lub psychoterapii, w tym o stosowanym podejściu/metodzie pracy.</w:t>
      </w:r>
    </w:p>
    <w:p>
      <w:pPr>
        <w:spacing w:after="160"/>
        <w:ind w:left="227"/>
      </w:pPr>
      <w:r>
        <w:rPr>
          <w:sz w:val="21"/>
        </w:rPr>
        <w:t>☐  Zostałem/am poinformowany/a o przewidywanym czasie trwania procesu oraz częstotliwości sesji.</w:t>
      </w:r>
    </w:p>
    <w:p>
      <w:pPr>
        <w:spacing w:after="160"/>
        <w:ind w:left="227"/>
      </w:pPr>
      <w:r>
        <w:rPr>
          <w:sz w:val="21"/>
        </w:rPr>
        <w:t>☐  Zostałem/am poinformowany/a o możliwych korzyściach oraz o tym, że w trakcie terapii mogą wystąpić tymczasowe nasilenia objawów lub trudności emocjonalnych.</w:t>
      </w:r>
    </w:p>
    <w:p>
      <w:pPr>
        <w:spacing w:after="160"/>
        <w:ind w:left="227"/>
      </w:pPr>
      <w:r>
        <w:rPr>
          <w:sz w:val="21"/>
        </w:rPr>
        <w:t>☐  Rozumiem, że mam prawo zadawać pytania dotyczące procesu terapeutycznego w każdym jego etapie.</w:t>
      </w:r>
    </w:p>
    <w:p>
      <w:pPr>
        <w:spacing w:after="160"/>
        <w:ind w:left="227"/>
      </w:pPr>
      <w:r>
        <w:rPr>
          <w:sz w:val="21"/>
        </w:rPr>
        <w:t>☐  Rozumiem, że mogę zrezygnować z terapii w każdej chwili, bez podania przyczyny, oraz że Specjalista może odmówić przyjęcia do terapii lub przerwać jej trwanie, jeżeli jej dalsze prowadzenie byłoby niecelowe.</w:t>
      </w:r>
    </w:p>
    <w:p>
      <w:pPr>
        <w:spacing w:after="160"/>
        <w:ind w:left="227"/>
      </w:pPr>
      <w:r>
        <w:rPr>
          <w:sz w:val="21"/>
        </w:rPr>
        <w:t>☐  Zostałem/am poinformowany/a, że Specjalista jest zobowiązany do zachowania tajemnicy zawodowej w sposób nieograniczony w czasie, z wyjątkiem sytuacji zagrożenia życia lub zdrowia mojego lub innych osób, lub gdy obowiązek ujawnienia informacji wynika z przepisów prawa.</w:t>
      </w:r>
    </w:p>
    <w:p>
      <w:pPr>
        <w:spacing w:after="160"/>
        <w:ind w:left="227"/>
      </w:pPr>
      <w:r>
        <w:rPr>
          <w:sz w:val="21"/>
        </w:rPr>
        <w:t>☐  Wyrażam zgodę na podjęcie psychoterapii / korzystanie z usług psychologicznych świadczonych przez wskazanego powyżej Specjalistę.</w:t>
      </w:r>
    </w:p>
    <w:p/>
    <w:p>
      <w:pPr>
        <w:spacing w:after="200"/>
      </w:pPr>
      <w:r>
        <w:rPr>
          <w:sz w:val="21"/>
        </w:rPr>
        <w:t>Data i miejsce: ________________________________________</w:t>
      </w:r>
    </w:p>
    <w:p>
      <w:pPr>
        <w:spacing w:after="200"/>
      </w:pPr>
      <w:r>
        <w:rPr>
          <w:sz w:val="21"/>
        </w:rPr>
        <w:t>Podpis Klienta/Pacjenta (podpis elektroniczny): ______________________________</w:t>
      </w:r>
    </w:p>
    <w:p/>
    <w:p/>
    <w:p>
      <w:pPr>
        <w:pStyle w:val="Heading1"/>
      </w:pPr>
      <w:r>
        <w:t>CZĘŚĆ B — Zgoda w przypadku osoby małoletniej</w:t>
      </w:r>
    </w:p>
    <w:p>
      <w:r>
        <w:rPr>
          <w:i/>
          <w:sz w:val="21"/>
        </w:rPr>
        <w:t>Zgodnie z Kodeksem rodzinnym i opiekuńczym (art. 97) oraz ustawą o prawach pacjenta, zgodę na terapię psychologiczną małoletniego powinien wyrazić co najmniej jeden z przedstawicieli ustawowych. Rekomendowane jest uzyskanie zgody obojga rodziców/opiekunów. Małoletni, który ukończył 16 lat, wyraża zgodę dodatkowo we własnym imieniu (Część C).</w:t>
      </w:r>
    </w:p>
    <w:p/>
    <w:p>
      <w:pPr>
        <w:spacing w:after="200"/>
      </w:pPr>
      <w:r>
        <w:rPr>
          <w:sz w:val="21"/>
        </w:rPr>
        <w:t>Imię i nazwisko małoletniego Klienta/Pacjenta: ________________________________________</w:t>
      </w:r>
    </w:p>
    <w:p>
      <w:pPr>
        <w:spacing w:after="200"/>
      </w:pPr>
      <w:r>
        <w:rPr>
          <w:sz w:val="21"/>
        </w:rPr>
        <w:t>Data urodzenia małoletniego: ________________________________________</w:t>
      </w:r>
    </w:p>
    <w:p>
      <w:pPr>
        <w:spacing w:after="200"/>
      </w:pPr>
      <w:r>
        <w:rPr>
          <w:sz w:val="21"/>
        </w:rPr>
        <w:t>Imię i nazwisko Przedstawiciela ustawowego / Opiekuna prawnego (1): ________________________________________</w:t>
      </w:r>
    </w:p>
    <w:p>
      <w:pPr>
        <w:spacing w:after="200"/>
      </w:pPr>
      <w:r>
        <w:rPr>
          <w:sz w:val="21"/>
        </w:rPr>
        <w:t>Imię i nazwisko Przedstawiciela ustawowego / Opiekuna prawnego (2) — jeśli dotyczy: ________________________________________</w:t>
      </w:r>
    </w:p>
    <w:p/>
    <w:p>
      <w:pPr>
        <w:spacing w:after="160"/>
        <w:ind w:left="227"/>
      </w:pPr>
      <w:r>
        <w:rPr>
          <w:sz w:val="21"/>
        </w:rPr>
        <w:t>☐  Oświadczam, że posiadam pełną władzę rodzicielską / jestem opiekunem prawnym wskazanego powyżej małoletniego.</w:t>
      </w:r>
    </w:p>
    <w:p>
      <w:pPr>
        <w:spacing w:after="160"/>
        <w:ind w:left="227"/>
      </w:pPr>
      <w:r>
        <w:rPr>
          <w:sz w:val="21"/>
        </w:rPr>
        <w:t>☐  Zostałem/am poinformowany/a o charakterze, celu i przewidywanym przebiegu terapii psychologicznej proponowanej małoletniemu.</w:t>
      </w:r>
    </w:p>
    <w:p>
      <w:pPr>
        <w:spacing w:after="160"/>
        <w:ind w:left="227"/>
      </w:pPr>
      <w:r>
        <w:rPr>
          <w:sz w:val="21"/>
        </w:rPr>
        <w:t>☐  Wyrażam zgodę na objęcie małoletniego psychoterapią / usługami psychologicznymi świadczonymi przez wskazanego Specjalistę.</w:t>
      </w:r>
    </w:p>
    <w:p>
      <w:pPr>
        <w:spacing w:after="160"/>
        <w:ind w:left="227"/>
      </w:pPr>
      <w:r>
        <w:rPr>
          <w:sz w:val="21"/>
        </w:rPr>
        <w:t>☐  Rozumiem, że po udzieleniu świadczeń Specjalista poinformuje mnie o swoich wnioskach, zgodnie z obowiązującymi przepisami.</w:t>
      </w:r>
    </w:p>
    <w:p/>
    <w:p>
      <w:pPr>
        <w:spacing w:after="200"/>
      </w:pPr>
      <w:r>
        <w:rPr>
          <w:sz w:val="21"/>
        </w:rPr>
        <w:t>Data i miejsce: ________________________________________</w:t>
      </w:r>
    </w:p>
    <w:p>
      <w:pPr>
        <w:spacing w:after="200"/>
      </w:pPr>
      <w:r>
        <w:rPr>
          <w:sz w:val="21"/>
        </w:rPr>
        <w:t>Podpis Przedstawiciela ustawowego (1) (podpis elektroniczny): _________________________</w:t>
      </w:r>
    </w:p>
    <w:p>
      <w:pPr>
        <w:spacing w:after="200"/>
      </w:pPr>
      <w:r>
        <w:rPr>
          <w:sz w:val="21"/>
        </w:rPr>
        <w:t>Podpis Przedstawiciela ustawowego (2) (podpis elektroniczny): _________________________</w:t>
      </w:r>
    </w:p>
    <w:p/>
    <w:p/>
    <w:p>
      <w:pPr>
        <w:pStyle w:val="Heading1"/>
      </w:pPr>
      <w:r>
        <w:t>CZĘŚĆ C — Zgoda własna małoletniego, który ukończył 16 lat</w:t>
      </w:r>
    </w:p>
    <w:p>
      <w:r>
        <w:rPr>
          <w:i/>
          <w:sz w:val="21"/>
        </w:rPr>
        <w:t>Wypełnia się wyłącznie, jeżeli Klient/Pacjent ukończył 16 lat w dniu podpisania niniejszego dokumentu (art. 32 ust. 5 ustawy o prawach pacjenta).</w:t>
      </w:r>
    </w:p>
    <w:p/>
    <w:p>
      <w:pPr>
        <w:spacing w:after="160"/>
        <w:ind w:left="227"/>
      </w:pPr>
      <w:r>
        <w:rPr>
          <w:sz w:val="21"/>
        </w:rPr>
        <w:t>☐  Zostałem/am poinformowany/a, w sposób zrozumiały dla mojego wieku, o charakterze proponowanej pomocy psychologicznej i wyrażam na nią zgodę.</w:t>
      </w:r>
    </w:p>
    <w:p/>
    <w:p>
      <w:pPr>
        <w:spacing w:after="200"/>
      </w:pPr>
      <w:r>
        <w:rPr>
          <w:sz w:val="21"/>
        </w:rPr>
        <w:t>Data i miejsce: ________________________________________</w:t>
      </w:r>
    </w:p>
    <w:p>
      <w:pPr>
        <w:spacing w:after="200"/>
      </w:pPr>
      <w:r>
        <w:rPr>
          <w:sz w:val="21"/>
        </w:rPr>
        <w:t>Podpis małoletniego 16+ (podpis elektroniczny): ______________________________</w:t>
      </w:r>
    </w:p>
    <w:p/>
    <w:p>
      <w:pPr>
        <w:pBdr>
          <w:bottom w:val="single" w:sz="4" w:space="4" w:color="EDE6D9"/>
        </w:pBdr>
      </w:pPr>
    </w:p>
    <w:p>
      <w:r>
        <w:rPr>
          <w:i/>
          <w:color w:val="888780"/>
          <w:sz w:val="16"/>
        </w:rPr>
        <w:t>Wzór dokumentu przygotowany dla Sesflow. Dokument stanowi punkt wyjścia i powinien zostać zweryfikowany przez prawnika specjalizującego się w prawie medycznym przed wdrożeniem produkcyjnym.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C3E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